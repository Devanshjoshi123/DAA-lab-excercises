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56"/>
        </w:rPr>
        <w:t>UPES</w:t>
        <w:br/>
      </w:r>
      <w:r>
        <w:rPr>
          <w:rFonts w:ascii="Arial" w:hAnsi="Arial"/>
          <w:color w:val="646464"/>
          <w:sz w:val="24"/>
        </w:rPr>
        <w:t>UNIVERSITY OF THE FUTURE</w:t>
        <w:br/>
        <w:br/>
      </w:r>
    </w:p>
    <w:p>
      <w:pPr>
        <w:jc w:val="center"/>
      </w:pPr>
      <w:r>
        <w:rPr>
          <w:rFonts w:ascii="Arial" w:hAnsi="Arial"/>
          <w:b/>
          <w:sz w:val="40"/>
        </w:rPr>
        <w:t>Design and Analysis of Algorithms (DAA)</w:t>
        <w:br/>
        <w:t>Lab File</w:t>
        <w:br/>
        <w:br/>
      </w:r>
    </w:p>
    <w:p>
      <w:pPr>
        <w:spacing w:after="480"/>
        <w:jc w:val="right"/>
      </w:pPr>
      <w:r>
        <w:rPr>
          <w:b/>
        </w:rPr>
        <w:t xml:space="preserve">Submitted to: </w:t>
      </w:r>
      <w:r>
        <w:t>Mr Sandeep Kumain</w:t>
        <w:br/>
      </w:r>
      <w:r>
        <w:rPr>
          <w:b/>
        </w:rPr>
        <w:t xml:space="preserve">Name: </w:t>
      </w:r>
      <w:r>
        <w:t>Devansh Joshi</w:t>
        <w:br/>
      </w:r>
      <w:r>
        <w:rPr>
          <w:b/>
        </w:rPr>
        <w:t xml:space="preserve">SAP ID: </w:t>
      </w:r>
      <w:r>
        <w:t>590028189</w:t>
        <w:br/>
      </w:r>
      <w:r>
        <w:rPr>
          <w:b/>
        </w:rPr>
        <w:t xml:space="preserve">Batch: </w:t>
      </w:r>
      <w:r>
        <w:t>Batch-19</w:t>
        <w:br/>
      </w:r>
    </w:p>
    <w:p>
      <w:r>
        <w:br w:type="page"/>
      </w:r>
    </w:p>
    <w:p>
      <w:pPr>
        <w:spacing w:before="280" w:after="120"/>
      </w:pPr>
      <w:r>
        <w:rPr>
          <w:b/>
          <w:color w:val="003366"/>
          <w:sz w:val="24"/>
        </w:rPr>
        <w:t xml:space="preserve">Q1: </w:t>
      </w:r>
      <w:r>
        <w:rPr>
          <w:b/>
          <w:sz w:val="24"/>
        </w:rPr>
        <w:t>Write a C program to implement Binary Search to search for an element in a sorted array</w:t>
      </w:r>
    </w:p>
    <w:p>
      <w:pPr>
        <w:spacing w:before="80" w:after="40"/>
      </w:pPr>
      <w:r>
        <w:rPr>
          <w:i/>
          <w:sz w:val="20"/>
        </w:rPr>
        <w:t>Source Code (BinarySearch.c):</w:t>
      </w:r>
    </w:p>
    <w:p>
      <w:pPr>
        <w:spacing w:before="120" w:after="120"/>
        <w:ind w:left="288" w:right="288"/>
        <w:shd w:fill="F4F4F4"/>
      </w:pPr>
      <w:r>
        <w:rPr>
          <w:rFonts w:ascii="Consolas" w:hAnsi="Consolas"/>
          <w:color w:val="000000"/>
          <w:sz w:val="19"/>
        </w:rPr>
        <w:t>#include &lt;stdio.h&gt;</w:t>
        <w:br/>
        <w:t>#include &lt;stdlib.h&gt;</w:t>
        <w:br/>
        <w:br/>
        <w:t>int binarySearch(int a[], int n, int key) {</w:t>
        <w:br/>
        <w:t xml:space="preserve">    int low = 0;</w:t>
        <w:br/>
        <w:t xml:space="preserve">    int high = n - 1;</w:t>
        <w:br/>
        <w:br/>
        <w:t xml:space="preserve">    while (low &lt;= high) {</w:t>
        <w:br/>
        <w:t xml:space="preserve">        int mid = (low + high) / 2;</w:t>
        <w:br/>
        <w:br/>
        <w:t xml:space="preserve">        if (a[mid] == key)</w:t>
        <w:br/>
        <w:t xml:space="preserve">            return mid;</w:t>
        <w:br/>
        <w:br/>
        <w:t xml:space="preserve">        if (a[mid] &lt; key)</w:t>
        <w:br/>
        <w:t xml:space="preserve">            low = mid + 1;</w:t>
        <w:br/>
        <w:t xml:space="preserve">        else</w:t>
        <w:br/>
        <w:t xml:space="preserve">            high = mid - 1;</w:t>
        <w:br/>
        <w:t xml:space="preserve">    }</w:t>
        <w:br/>
        <w:br/>
        <w:t xml:space="preserve">    return -1;</w:t>
        <w:br/>
        <w:t>}</w:t>
        <w:br/>
        <w:br/>
        <w:t>int main() {</w:t>
        <w:br/>
        <w:t xml:space="preserve">    int sizes[] = {100, 1000, 10000};</w:t>
        <w:br/>
        <w:br/>
        <w:t xml:space="preserve">    for (int s = 0; s &lt; 3; s++) {</w:t>
        <w:br/>
        <w:t xml:space="preserve">        int n = sizes[s];</w:t>
        <w:br/>
        <w:br/>
        <w:t xml:space="preserve">        int *a = malloc(n * sizeof(int));</w:t>
        <w:br/>
        <w:br/>
        <w:t xml:space="preserve">        for (int i = 0; i &lt; n; i++)</w:t>
        <w:br/>
        <w:t xml:space="preserve">            a[i] = i;</w:t>
        <w:br/>
        <w:br/>
        <w:t xml:space="preserve">        int key = n - 1;</w:t>
        <w:br/>
        <w:br/>
        <w:t xml:space="preserve">        binarySearch(a, n, key);</w:t>
        <w:br/>
        <w:br/>
        <w:t xml:space="preserve">        printf("Binary Search completed for n = %d\n", n);</w:t>
        <w:br/>
        <w:br/>
        <w:t xml:space="preserve">        free(a);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40"/>
      </w:pPr>
      <w:r>
        <w:rPr>
          <w:b/>
          <w:sz w:val="20"/>
        </w:rPr>
        <w:t>Output:</w:t>
      </w:r>
    </w:p>
    <w:p>
      <w:pPr>
        <w:spacing w:before="80" w:after="160"/>
        <w:ind w:left="288"/>
        <w:shd w:fill="1E1E1E"/>
      </w:pPr>
      <w:r>
        <w:rPr>
          <w:rFonts w:ascii="Consolas" w:hAnsi="Consolas"/>
          <w:color w:val="FFFFFF"/>
          <w:sz w:val="20"/>
        </w:rPr>
        <w:t>Binary Search completed for n = 100</w:t>
        <w:br/>
        <w:t>Binary Search completed for n = 1000</w:t>
        <w:br/>
        <w:t>Binary Search completed for n = 10000</w:t>
      </w:r>
    </w:p>
    <w:p>
      <w:pPr>
        <w:spacing w:before="120" w:after="80"/>
      </w:pPr>
      <w:r>
        <w:rPr>
          <w:b/>
          <w:sz w:val="20"/>
        </w:rPr>
        <w:t>Graph: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  <w:sz w:val="20"/>
        </w:rPr>
        <w:t>Learning outcomes:</w:t>
      </w:r>
    </w:p>
    <w:p>
      <w:pPr>
        <w:spacing w:after="40"/>
      </w:pPr>
      <w:r>
        <w:rPr>
          <w:sz w:val="20"/>
        </w:rPr>
        <w:t>After completing this experiment, students will be able to:</w:t>
      </w:r>
    </w:p>
    <w:p>
      <w:pPr>
        <w:pStyle w:val="ListBullet"/>
        <w:spacing w:before="0" w:after="40"/>
      </w:pPr>
      <w:r>
        <w:rPr>
          <w:sz w:val="20"/>
        </w:rPr>
        <w:t>Understand the concept of Binary Search</w:t>
      </w:r>
    </w:p>
    <w:p>
      <w:pPr>
        <w:pStyle w:val="ListBullet"/>
        <w:spacing w:before="0" w:after="40"/>
      </w:pPr>
      <w:r>
        <w:rPr>
          <w:sz w:val="20"/>
        </w:rPr>
        <w:t>Implement Binary Search using C programming</w:t>
      </w:r>
    </w:p>
    <w:p>
      <w:pPr>
        <w:pStyle w:val="ListBullet"/>
        <w:spacing w:before="0" w:after="40"/>
      </w:pPr>
      <w:r>
        <w:rPr>
          <w:sz w:val="20"/>
        </w:rPr>
        <w:t>Search for an element efficiently in a sorted array</w:t>
      </w:r>
    </w:p>
    <w:p>
      <w:pPr>
        <w:pStyle w:val="ListBullet"/>
        <w:spacing w:before="0" w:after="40"/>
      </w:pPr>
      <w:r>
        <w:rPr>
          <w:sz w:val="20"/>
        </w:rPr>
        <w:t>Analyze the time complexity of Binary Search, O(log n)</w:t>
      </w:r>
    </w:p>
    <w:p>
      <w:pPr>
        <w:pStyle w:val="ListBullet"/>
        <w:spacing w:before="0" w:after="40"/>
      </w:pPr>
      <w:r>
        <w:rPr>
          <w:sz w:val="20"/>
        </w:rPr>
        <w:t>Compare Binary Search with Linear Search</w:t>
      </w:r>
    </w:p>
    <w:p>
      <w:r>
        <w:br w:type="page"/>
      </w:r>
    </w:p>
    <w:p>
      <w:pPr>
        <w:spacing w:before="280" w:after="120"/>
      </w:pPr>
      <w:r>
        <w:rPr>
          <w:b/>
          <w:color w:val="003366"/>
          <w:sz w:val="24"/>
        </w:rPr>
        <w:t xml:space="preserve">Q2: </w:t>
      </w:r>
      <w:r>
        <w:rPr>
          <w:b/>
          <w:sz w:val="24"/>
        </w:rPr>
        <w:t>Write a C program to implement Bubble Sort to sort an array in ascending order</w:t>
      </w:r>
    </w:p>
    <w:p>
      <w:pPr>
        <w:spacing w:before="80" w:after="40"/>
      </w:pPr>
      <w:r>
        <w:rPr>
          <w:i/>
          <w:sz w:val="20"/>
        </w:rPr>
        <w:t>Source Code (BubbleSort.c):</w:t>
      </w:r>
    </w:p>
    <w:p>
      <w:pPr>
        <w:spacing w:before="120" w:after="120"/>
        <w:ind w:left="288" w:right="288"/>
        <w:shd w:fill="F4F4F4"/>
      </w:pPr>
      <w:r>
        <w:rPr>
          <w:rFonts w:ascii="Consolas" w:hAnsi="Consolas"/>
          <w:color w:val="000000"/>
          <w:sz w:val="19"/>
        </w:rPr>
        <w:t>#include &lt;stdio.h&gt;</w:t>
        <w:br/>
        <w:t>#include &lt;stdlib.h&gt;</w:t>
        <w:br/>
        <w:t>#include &lt;time.h&gt;</w:t>
        <w:br/>
        <w:br/>
        <w:t>void bubbleSort(int a[], int n) {</w:t>
        <w:br/>
        <w:t xml:space="preserve">    for (int i = 0; i &lt; n - 1; i++) {</w:t>
        <w:br/>
        <w:t xml:space="preserve">        for (int j = 0; j &lt; n - i - 1; j++) {</w:t>
        <w:br/>
        <w:t xml:space="preserve">            if (a[j] &gt; a[j + 1]) {</w:t>
        <w:br/>
        <w:t xml:space="preserve">                int temp = a[j];</w:t>
        <w:br/>
        <w:t xml:space="preserve">                a[j] = a[j + 1];</w:t>
        <w:br/>
        <w:t xml:space="preserve">                a[j + 1] = temp;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int main() {</w:t>
        <w:br/>
        <w:t xml:space="preserve">    int sizes[] = {100, 1000, 10000};</w:t>
        <w:br/>
        <w:br/>
        <w:t xml:space="preserve">    for (int s = 0; s &lt; 3; s++) {</w:t>
        <w:br/>
        <w:t xml:space="preserve">        int n = sizes[s];</w:t>
        <w:br/>
        <w:br/>
        <w:t xml:space="preserve">        int *a = malloc(n * sizeof(int));</w:t>
        <w:br/>
        <w:br/>
        <w:t xml:space="preserve">        for (int i = 0; i &lt; n; i++)</w:t>
        <w:br/>
        <w:t xml:space="preserve">            a[i] = rand() % 10000;</w:t>
        <w:br/>
        <w:br/>
        <w:t xml:space="preserve">        bubbleSort(a, n);</w:t>
        <w:br/>
        <w:br/>
        <w:t xml:space="preserve">        printf("Bubble Sort completed for n = %d\n", n);</w:t>
        <w:br/>
        <w:br/>
        <w:t xml:space="preserve">        free(a);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40"/>
      </w:pPr>
      <w:r>
        <w:rPr>
          <w:b/>
          <w:sz w:val="20"/>
        </w:rPr>
        <w:t>Output:</w:t>
      </w:r>
    </w:p>
    <w:p>
      <w:pPr>
        <w:spacing w:before="80" w:after="160"/>
        <w:ind w:left="288"/>
        <w:shd w:fill="1E1E1E"/>
      </w:pPr>
      <w:r>
        <w:rPr>
          <w:rFonts w:ascii="Consolas" w:hAnsi="Consolas"/>
          <w:color w:val="FFFFFF"/>
          <w:sz w:val="20"/>
        </w:rPr>
        <w:t>Bubble Sort completed for n = 100</w:t>
        <w:br/>
        <w:t>Bubble Sort completed for n = 1000</w:t>
        <w:br/>
        <w:t>Bubble Sort completed for n = 10000</w:t>
      </w:r>
    </w:p>
    <w:p>
      <w:pPr>
        <w:spacing w:before="120" w:after="80"/>
      </w:pPr>
      <w:r>
        <w:rPr>
          <w:b/>
          <w:sz w:val="20"/>
        </w:rPr>
        <w:t>Graph: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_s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  <w:sz w:val="20"/>
        </w:rPr>
        <w:t>Learning outcomes:</w:t>
      </w:r>
    </w:p>
    <w:p>
      <w:pPr>
        <w:spacing w:after="40"/>
      </w:pPr>
      <w:r>
        <w:rPr>
          <w:sz w:val="20"/>
        </w:rPr>
        <w:t>After completing this experiment, students will be able to:</w:t>
      </w:r>
    </w:p>
    <w:p>
      <w:pPr>
        <w:pStyle w:val="ListBullet"/>
        <w:spacing w:before="0" w:after="40"/>
      </w:pPr>
      <w:r>
        <w:rPr>
          <w:sz w:val="20"/>
        </w:rPr>
        <w:t>Understand the concept of Bubble Sort</w:t>
      </w:r>
    </w:p>
    <w:p>
      <w:pPr>
        <w:pStyle w:val="ListBullet"/>
        <w:spacing w:before="0" w:after="40"/>
      </w:pPr>
      <w:r>
        <w:rPr>
          <w:sz w:val="20"/>
        </w:rPr>
        <w:t>Implement Bubble Sort using C programming</w:t>
      </w:r>
    </w:p>
    <w:p>
      <w:pPr>
        <w:pStyle w:val="ListBullet"/>
        <w:spacing w:before="0" w:after="40"/>
      </w:pPr>
      <w:r>
        <w:rPr>
          <w:sz w:val="20"/>
        </w:rPr>
        <w:t>Sort an array in ascending order using Bubble Sort</w:t>
      </w:r>
    </w:p>
    <w:p>
      <w:pPr>
        <w:pStyle w:val="ListBullet"/>
        <w:spacing w:before="0" w:after="40"/>
      </w:pPr>
      <w:r>
        <w:rPr>
          <w:sz w:val="20"/>
        </w:rPr>
        <w:t>Analyze the time complexity of Bubble Sort, O(n²)</w:t>
      </w:r>
    </w:p>
    <w:p>
      <w:pPr>
        <w:pStyle w:val="ListBullet"/>
        <w:spacing w:before="0" w:after="40"/>
      </w:pPr>
      <w:r>
        <w:rPr>
          <w:sz w:val="20"/>
        </w:rPr>
        <w:t>Understand the working and limitations of Bubble Sort</w:t>
      </w:r>
    </w:p>
    <w:p>
      <w:r>
        <w:br w:type="page"/>
      </w:r>
    </w:p>
    <w:p>
      <w:pPr>
        <w:spacing w:before="280" w:after="120"/>
      </w:pPr>
      <w:r>
        <w:rPr>
          <w:b/>
          <w:color w:val="003366"/>
          <w:sz w:val="24"/>
        </w:rPr>
        <w:t xml:space="preserve">Q3: </w:t>
      </w:r>
      <w:r>
        <w:rPr>
          <w:b/>
          <w:sz w:val="24"/>
        </w:rPr>
        <w:t>Write a C program to implement Linear Search to search for an element in an array</w:t>
      </w:r>
    </w:p>
    <w:p>
      <w:pPr>
        <w:spacing w:before="80" w:after="40"/>
      </w:pPr>
      <w:r>
        <w:rPr>
          <w:i/>
          <w:sz w:val="20"/>
        </w:rPr>
        <w:t>Source Code (LinearSearch.c):</w:t>
      </w:r>
    </w:p>
    <w:p>
      <w:pPr>
        <w:spacing w:before="120" w:after="120"/>
        <w:ind w:left="288" w:right="288"/>
        <w:shd w:fill="F4F4F4"/>
      </w:pPr>
      <w:r>
        <w:rPr>
          <w:rFonts w:ascii="Consolas" w:hAnsi="Consolas"/>
          <w:color w:val="000000"/>
          <w:sz w:val="19"/>
        </w:rPr>
        <w:t>#include &lt;stdio.h&gt;</w:t>
        <w:br/>
        <w:t>#include &lt;stdlib.h&gt;</w:t>
        <w:br/>
        <w:br/>
        <w:t>int linearSearch(int a[], int n, int key) {</w:t>
        <w:br/>
        <w:t xml:space="preserve">    for (int i = 0; i &lt; n; i++) {</w:t>
        <w:br/>
        <w:t xml:space="preserve">        if (a[i] == key)</w:t>
        <w:br/>
        <w:t xml:space="preserve">            return i;</w:t>
        <w:br/>
        <w:t xml:space="preserve">    }</w:t>
        <w:br/>
        <w:br/>
        <w:t xml:space="preserve">    return -1;</w:t>
        <w:br/>
        <w:t>}</w:t>
        <w:br/>
        <w:br/>
        <w:t>int main() {</w:t>
        <w:br/>
        <w:t xml:space="preserve">    int sizes[] = {100, 1000, 10000};</w:t>
        <w:br/>
        <w:br/>
        <w:t xml:space="preserve">    for (int s = 0; s &lt; 3; s++) {</w:t>
        <w:br/>
        <w:t xml:space="preserve">        int n = sizes[s];</w:t>
        <w:br/>
        <w:br/>
        <w:t xml:space="preserve">        int *a = malloc(n * sizeof(int));</w:t>
        <w:br/>
        <w:br/>
        <w:t xml:space="preserve">        for (int i = 0; i &lt; n; i++)</w:t>
        <w:br/>
        <w:t xml:space="preserve">            a[i] = i;</w:t>
        <w:br/>
        <w:br/>
        <w:t xml:space="preserve">        int key = n - 1;</w:t>
        <w:br/>
        <w:br/>
        <w:t xml:space="preserve">        linearSearch(a, n, key);</w:t>
        <w:br/>
        <w:br/>
        <w:t xml:space="preserve">        printf("Linear Search completed for n = %d\n", n);</w:t>
        <w:br/>
        <w:br/>
        <w:t xml:space="preserve">        free(a);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40"/>
      </w:pPr>
      <w:r>
        <w:rPr>
          <w:b/>
          <w:sz w:val="20"/>
        </w:rPr>
        <w:t>Output:</w:t>
      </w:r>
    </w:p>
    <w:p>
      <w:pPr>
        <w:spacing w:before="80" w:after="160"/>
        <w:ind w:left="288"/>
        <w:shd w:fill="1E1E1E"/>
      </w:pPr>
      <w:r>
        <w:rPr>
          <w:rFonts w:ascii="Consolas" w:hAnsi="Consolas"/>
          <w:color w:val="FFFFFF"/>
          <w:sz w:val="20"/>
        </w:rPr>
        <w:t>Linear Search completed for n = 100</w:t>
        <w:br/>
        <w:t>Linear Search completed for n = 1000</w:t>
        <w:br/>
        <w:t>Linear Search completed for n = 10000</w:t>
      </w:r>
    </w:p>
    <w:p>
      <w:pPr>
        <w:spacing w:before="120" w:after="80"/>
      </w:pPr>
      <w:r>
        <w:rPr>
          <w:b/>
          <w:sz w:val="20"/>
        </w:rPr>
        <w:t>Graph: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  <w:sz w:val="20"/>
        </w:rPr>
        <w:t>Learning outcomes:</w:t>
      </w:r>
    </w:p>
    <w:p>
      <w:pPr>
        <w:spacing w:after="40"/>
      </w:pPr>
      <w:r>
        <w:rPr>
          <w:sz w:val="20"/>
        </w:rPr>
        <w:t>After completing this experiment, students will be able to:</w:t>
      </w:r>
    </w:p>
    <w:p>
      <w:pPr>
        <w:pStyle w:val="ListBullet"/>
        <w:spacing w:before="0" w:after="40"/>
      </w:pPr>
      <w:r>
        <w:rPr>
          <w:sz w:val="20"/>
        </w:rPr>
        <w:t>Understand the concept of Linear Search</w:t>
      </w:r>
    </w:p>
    <w:p>
      <w:pPr>
        <w:pStyle w:val="ListBullet"/>
        <w:spacing w:before="0" w:after="40"/>
      </w:pPr>
      <w:r>
        <w:rPr>
          <w:sz w:val="20"/>
        </w:rPr>
        <w:t>Implement Linear Search using C programming</w:t>
      </w:r>
    </w:p>
    <w:p>
      <w:pPr>
        <w:pStyle w:val="ListBullet"/>
        <w:spacing w:before="0" w:after="40"/>
      </w:pPr>
      <w:r>
        <w:rPr>
          <w:sz w:val="20"/>
        </w:rPr>
        <w:t>Search for an element in an array</w:t>
      </w:r>
    </w:p>
    <w:p>
      <w:pPr>
        <w:pStyle w:val="ListBullet"/>
        <w:spacing w:before="0" w:after="40"/>
      </w:pPr>
      <w:r>
        <w:rPr>
          <w:sz w:val="20"/>
        </w:rPr>
        <w:t>Analyze the time complexity of Linear Search, O(n)</w:t>
      </w:r>
    </w:p>
    <w:p>
      <w:pPr>
        <w:pStyle w:val="ListBullet"/>
        <w:spacing w:before="0" w:after="40"/>
      </w:pPr>
      <w:r>
        <w:rPr>
          <w:sz w:val="20"/>
        </w:rPr>
        <w:t>Understand the advantages and limitations of Linear Search</w:t>
      </w:r>
    </w:p>
    <w:p>
      <w:r>
        <w:br w:type="page"/>
      </w:r>
    </w:p>
    <w:p>
      <w:pPr>
        <w:spacing w:before="280" w:after="120"/>
      </w:pPr>
      <w:r>
        <w:rPr>
          <w:b/>
          <w:color w:val="003366"/>
          <w:sz w:val="24"/>
        </w:rPr>
        <w:t xml:space="preserve">Q4: </w:t>
      </w:r>
      <w:r>
        <w:rPr>
          <w:b/>
          <w:sz w:val="24"/>
        </w:rPr>
        <w:t>Write a C program to implement Merge Sort to sort an array in ascending order</w:t>
      </w:r>
    </w:p>
    <w:p>
      <w:pPr>
        <w:spacing w:before="80" w:after="40"/>
      </w:pPr>
      <w:r>
        <w:rPr>
          <w:i/>
          <w:sz w:val="20"/>
        </w:rPr>
        <w:t>Source Code (MergeSort.c):</w:t>
      </w:r>
    </w:p>
    <w:p>
      <w:pPr>
        <w:spacing w:before="120" w:after="120"/>
        <w:ind w:left="288" w:right="288"/>
        <w:shd w:fill="F4F4F4"/>
      </w:pPr>
      <w:r>
        <w:rPr>
          <w:rFonts w:ascii="Consolas" w:hAnsi="Consolas"/>
          <w:color w:val="000000"/>
          <w:sz w:val="19"/>
        </w:rPr>
        <w:t>#include &lt;stdio.h&gt;</w:t>
        <w:br/>
        <w:t>#include &lt;stdlib.h&gt;</w:t>
        <w:br/>
        <w:br/>
        <w:t>void merge(int a[], int left, int mid, int right) {</w:t>
        <w:br/>
        <w:t xml:space="preserve">    int *temp = malloc((right - left + 1) * sizeof(int));</w:t>
        <w:br/>
        <w:br/>
        <w:t xml:space="preserve">    int i = left;</w:t>
        <w:br/>
        <w:t xml:space="preserve">    int j = mid + 1;</w:t>
        <w:br/>
        <w:t xml:space="preserve">    int k = 0;</w:t>
        <w:br/>
        <w:br/>
        <w:t xml:space="preserve">    while (i &lt;= mid &amp;&amp; j &lt;= right) {</w:t>
        <w:br/>
        <w:t xml:space="preserve">        if (a[i] &lt;= a[j])</w:t>
        <w:br/>
        <w:t xml:space="preserve">            temp[k++] = a[i++];</w:t>
        <w:br/>
        <w:t xml:space="preserve">        else</w:t>
        <w:br/>
        <w:t xml:space="preserve">            temp[k++] = a[j++];</w:t>
        <w:br/>
        <w:t xml:space="preserve">    }</w:t>
        <w:br/>
        <w:br/>
        <w:t xml:space="preserve">    while (i &lt;= mid)</w:t>
        <w:br/>
        <w:t xml:space="preserve">        temp[k++] = a[i++];</w:t>
        <w:br/>
        <w:br/>
        <w:t xml:space="preserve">    while (j &lt;= right)</w:t>
        <w:br/>
        <w:t xml:space="preserve">        temp[k++] = a[j++];</w:t>
        <w:br/>
        <w:br/>
        <w:t xml:space="preserve">    for (i = left, k = 0; i &lt;= right; i++, k++)</w:t>
        <w:br/>
        <w:t xml:space="preserve">        a[i] = temp[k];</w:t>
        <w:br/>
        <w:br/>
        <w:t xml:space="preserve">    free(temp);</w:t>
        <w:br/>
        <w:t>}</w:t>
        <w:br/>
        <w:br/>
        <w:t>void mergeSort(int a[], int left, int right) {</w:t>
        <w:br/>
        <w:t xml:space="preserve">    if (left &lt; right) {</w:t>
        <w:br/>
        <w:t xml:space="preserve">        int mid = (left + right) / 2;</w:t>
        <w:br/>
        <w:br/>
        <w:t xml:space="preserve">        mergeSort(a, left, mid);</w:t>
        <w:br/>
        <w:t xml:space="preserve">        mergeSort(a, mid + 1, right);</w:t>
        <w:br/>
        <w:br/>
        <w:t xml:space="preserve">        merge(a, left, mid, right);</w:t>
        <w:br/>
        <w:t xml:space="preserve">    }</w:t>
        <w:br/>
        <w:t>}</w:t>
        <w:br/>
        <w:br/>
        <w:t>int main() {</w:t>
        <w:br/>
        <w:t xml:space="preserve">    int sizes[] = {100, 1000, 10000};</w:t>
        <w:br/>
        <w:br/>
        <w:t xml:space="preserve">    for (int s = 0; s &lt; 3; s++) {</w:t>
        <w:br/>
        <w:t xml:space="preserve">        int n = sizes[s];</w:t>
        <w:br/>
        <w:br/>
        <w:t xml:space="preserve">        int *a = malloc(n * sizeof(int));</w:t>
        <w:br/>
        <w:br/>
        <w:t xml:space="preserve">        for (int i = 0; i &lt; n; i++)</w:t>
        <w:br/>
        <w:t xml:space="preserve">            a[i] = rand() % 10000;</w:t>
        <w:br/>
        <w:br/>
        <w:t xml:space="preserve">        mergeSort(a, 0, n - 1);</w:t>
        <w:br/>
        <w:br/>
        <w:t xml:space="preserve">        printf("Merge Sort completed for n = %d\n", n);</w:t>
        <w:br/>
        <w:br/>
        <w:t xml:space="preserve">        free(a);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40"/>
      </w:pPr>
      <w:r>
        <w:rPr>
          <w:b/>
          <w:sz w:val="20"/>
        </w:rPr>
        <w:t>Output:</w:t>
      </w:r>
    </w:p>
    <w:p>
      <w:pPr>
        <w:spacing w:before="80" w:after="160"/>
        <w:ind w:left="288"/>
        <w:shd w:fill="1E1E1E"/>
      </w:pPr>
      <w:r>
        <w:rPr>
          <w:rFonts w:ascii="Consolas" w:hAnsi="Consolas"/>
          <w:color w:val="FFFFFF"/>
          <w:sz w:val="20"/>
        </w:rPr>
        <w:t>Merge Sort completed for n = 100</w:t>
        <w:br/>
        <w:t>Merge Sort completed for n = 1000</w:t>
        <w:br/>
        <w:t>Merge Sort completed for n = 10000</w:t>
      </w:r>
    </w:p>
    <w:p>
      <w:pPr>
        <w:spacing w:before="120" w:after="80"/>
      </w:pPr>
      <w:r>
        <w:rPr>
          <w:b/>
          <w:sz w:val="20"/>
        </w:rPr>
        <w:t>Graph: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_s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  <w:sz w:val="20"/>
        </w:rPr>
        <w:t>Learning outcomes:</w:t>
      </w:r>
    </w:p>
    <w:p>
      <w:pPr>
        <w:spacing w:after="40"/>
      </w:pPr>
      <w:r>
        <w:rPr>
          <w:sz w:val="20"/>
        </w:rPr>
        <w:t>After completing this experiment, students will be able to:</w:t>
      </w:r>
    </w:p>
    <w:p>
      <w:pPr>
        <w:pStyle w:val="ListBullet"/>
        <w:spacing w:before="0" w:after="40"/>
      </w:pPr>
      <w:r>
        <w:rPr>
          <w:sz w:val="20"/>
        </w:rPr>
        <w:t>Understand the concept of Merge Sort</w:t>
      </w:r>
    </w:p>
    <w:p>
      <w:pPr>
        <w:pStyle w:val="ListBullet"/>
        <w:spacing w:before="0" w:after="40"/>
      </w:pPr>
      <w:r>
        <w:rPr>
          <w:sz w:val="20"/>
        </w:rPr>
        <w:t>Implement Merge Sort using C programming</w:t>
      </w:r>
    </w:p>
    <w:p>
      <w:pPr>
        <w:pStyle w:val="ListBullet"/>
        <w:spacing w:before="0" w:after="40"/>
      </w:pPr>
      <w:r>
        <w:rPr>
          <w:sz w:val="20"/>
        </w:rPr>
        <w:t>Sort an array using the divide-and-conquer approach</w:t>
      </w:r>
    </w:p>
    <w:p>
      <w:pPr>
        <w:pStyle w:val="ListBullet"/>
        <w:spacing w:before="0" w:after="40"/>
      </w:pPr>
      <w:r>
        <w:rPr>
          <w:sz w:val="20"/>
        </w:rPr>
        <w:t>Analyze the time complexity of Merge Sort, O(n log n)</w:t>
      </w:r>
    </w:p>
    <w:p>
      <w:pPr>
        <w:pStyle w:val="ListBullet"/>
        <w:spacing w:before="0" w:after="40"/>
      </w:pPr>
      <w:r>
        <w:rPr>
          <w:sz w:val="20"/>
        </w:rPr>
        <w:t>Understand the advantages and limitations of Merge Sort</w:t>
      </w:r>
    </w:p>
    <w:p>
      <w:r>
        <w:br w:type="page"/>
      </w:r>
    </w:p>
    <w:p>
      <w:pPr>
        <w:spacing w:before="280" w:after="120"/>
      </w:pPr>
      <w:r>
        <w:rPr>
          <w:b/>
          <w:color w:val="003366"/>
          <w:sz w:val="24"/>
        </w:rPr>
        <w:t xml:space="preserve">Q5: </w:t>
      </w:r>
      <w:r>
        <w:rPr>
          <w:b/>
          <w:sz w:val="24"/>
        </w:rPr>
        <w:t>Write a C program to implement Quick Sort to sort an array in ascending order</w:t>
      </w:r>
    </w:p>
    <w:p>
      <w:pPr>
        <w:spacing w:before="80" w:after="40"/>
      </w:pPr>
      <w:r>
        <w:rPr>
          <w:i/>
          <w:sz w:val="20"/>
        </w:rPr>
        <w:t>Source Code (QuickSort.c):</w:t>
      </w:r>
    </w:p>
    <w:p>
      <w:pPr>
        <w:spacing w:before="120" w:after="120"/>
        <w:ind w:left="288" w:right="288"/>
        <w:shd w:fill="F4F4F4"/>
      </w:pPr>
      <w:r>
        <w:rPr>
          <w:rFonts w:ascii="Consolas" w:hAnsi="Consolas"/>
          <w:color w:val="000000"/>
          <w:sz w:val="19"/>
        </w:rPr>
        <w:t>#include &lt;stdio.h&gt;</w:t>
        <w:br/>
        <w:t>#include &lt;stdlib.h&gt;</w:t>
        <w:br/>
        <w:br/>
        <w:t>void quickSort(int a[], int low, int high) {</w:t>
        <w:br/>
        <w:t xml:space="preserve">    if (low &lt; high) {</w:t>
        <w:br/>
        <w:t xml:space="preserve">        int pivot = a[high];</w:t>
        <w:br/>
        <w:t xml:space="preserve">        int i = low - 1;</w:t>
        <w:br/>
        <w:br/>
        <w:t xml:space="preserve">        for (int j = low; j &lt; high; j++) {</w:t>
        <w:br/>
        <w:t xml:space="preserve">            if (a[j] &lt; pivot) {</w:t>
        <w:br/>
        <w:t xml:space="preserve">                i++;</w:t>
        <w:br/>
        <w:t xml:space="preserve">                int temp = a[i];</w:t>
        <w:br/>
        <w:t xml:space="preserve">                a[i] = a[j];</w:t>
        <w:br/>
        <w:t xml:space="preserve">                a[j] = temp;</w:t>
        <w:br/>
        <w:t xml:space="preserve">            }</w:t>
        <w:br/>
        <w:t xml:space="preserve">        }</w:t>
        <w:br/>
        <w:br/>
        <w:t xml:space="preserve">        int temp = a[i + 1];</w:t>
        <w:br/>
        <w:t xml:space="preserve">        a[i + 1] = a[high];</w:t>
        <w:br/>
        <w:t xml:space="preserve">        a[high] = temp;</w:t>
        <w:br/>
        <w:br/>
        <w:t xml:space="preserve">        int p = i + 1;</w:t>
        <w:br/>
        <w:br/>
        <w:t xml:space="preserve">        quickSort(a, low, p - 1);</w:t>
        <w:br/>
        <w:t xml:space="preserve">        quickSort(a, p + 1, high);</w:t>
        <w:br/>
        <w:t xml:space="preserve">    }</w:t>
        <w:br/>
        <w:t>}</w:t>
        <w:br/>
        <w:br/>
        <w:t>int main() {</w:t>
        <w:br/>
        <w:t xml:space="preserve">    int sizes[] = {100, 1000, 10000};</w:t>
        <w:br/>
        <w:br/>
        <w:t xml:space="preserve">    for (int s = 0; s &lt; 3; s++) {</w:t>
        <w:br/>
        <w:t xml:space="preserve">        int n = sizes[s];</w:t>
        <w:br/>
        <w:br/>
        <w:t xml:space="preserve">        int *a = malloc(n * sizeof(int));</w:t>
        <w:br/>
        <w:br/>
        <w:t xml:space="preserve">        for (int i = 0; i &lt; n; i++)</w:t>
        <w:br/>
        <w:t xml:space="preserve">            a[i] = rand() % 10000;</w:t>
        <w:br/>
        <w:br/>
        <w:t xml:space="preserve">        quickSort(a, 0, n - 1);</w:t>
        <w:br/>
        <w:br/>
        <w:t xml:space="preserve">        printf("Quick Sort completed for n = %d\n", n);</w:t>
        <w:br/>
        <w:br/>
        <w:t xml:space="preserve">        free(a);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40"/>
      </w:pPr>
      <w:r>
        <w:rPr>
          <w:b/>
          <w:sz w:val="20"/>
        </w:rPr>
        <w:t>Output:</w:t>
      </w:r>
    </w:p>
    <w:p>
      <w:pPr>
        <w:spacing w:before="80" w:after="160"/>
        <w:ind w:left="288"/>
        <w:shd w:fill="1E1E1E"/>
      </w:pPr>
      <w:r>
        <w:rPr>
          <w:rFonts w:ascii="Consolas" w:hAnsi="Consolas"/>
          <w:color w:val="FFFFFF"/>
          <w:sz w:val="20"/>
        </w:rPr>
        <w:t>Quick Sort completed for n = 100</w:t>
        <w:br/>
        <w:t>Quick Sort completed for n = 1000</w:t>
        <w:br/>
        <w:t>Quick Sort completed for n = 10000</w:t>
      </w:r>
    </w:p>
    <w:p>
      <w:pPr>
        <w:spacing w:before="120" w:after="80"/>
      </w:pPr>
      <w:r>
        <w:rPr>
          <w:b/>
          <w:sz w:val="20"/>
        </w:rPr>
        <w:t>Graph: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  <w:sz w:val="20"/>
        </w:rPr>
        <w:t>Learning outcomes:</w:t>
      </w:r>
    </w:p>
    <w:p>
      <w:pPr>
        <w:spacing w:after="40"/>
      </w:pPr>
      <w:r>
        <w:rPr>
          <w:sz w:val="20"/>
        </w:rPr>
        <w:t>After completing this experiment, students will be able to:</w:t>
      </w:r>
    </w:p>
    <w:p>
      <w:pPr>
        <w:pStyle w:val="ListBullet"/>
        <w:spacing w:before="0" w:after="40"/>
      </w:pPr>
      <w:r>
        <w:rPr>
          <w:sz w:val="20"/>
        </w:rPr>
        <w:t>Understand the concept of Quick Sort</w:t>
      </w:r>
    </w:p>
    <w:p>
      <w:pPr>
        <w:pStyle w:val="ListBullet"/>
        <w:spacing w:before="0" w:after="40"/>
      </w:pPr>
      <w:r>
        <w:rPr>
          <w:sz w:val="20"/>
        </w:rPr>
        <w:t>Implement Quick Sort using C programming</w:t>
      </w:r>
    </w:p>
    <w:p>
      <w:pPr>
        <w:pStyle w:val="ListBullet"/>
        <w:spacing w:before="0" w:after="40"/>
      </w:pPr>
      <w:r>
        <w:rPr>
          <w:sz w:val="20"/>
        </w:rPr>
        <w:t>Apply the divide-and-conquer approach to sorting</w:t>
      </w:r>
    </w:p>
    <w:p>
      <w:pPr>
        <w:pStyle w:val="ListBullet"/>
        <w:spacing w:before="0" w:after="40"/>
      </w:pPr>
      <w:r>
        <w:rPr>
          <w:sz w:val="20"/>
        </w:rPr>
        <w:t>Analyze the average and worst-case time complexity of Quick Sort</w:t>
      </w:r>
    </w:p>
    <w:p>
      <w:pPr>
        <w:pStyle w:val="ListBullet"/>
        <w:spacing w:before="0" w:after="40"/>
      </w:pPr>
      <w:r>
        <w:rPr>
          <w:sz w:val="20"/>
        </w:rPr>
        <w:t>Understand the advantages and limitations of Quick Sort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